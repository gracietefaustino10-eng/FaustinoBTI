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/>
          <w:b/>
          <w:color w:val="532B1B"/>
          <w:sz w:val="40"/>
        </w:rPr>
        <w:t>✦  IMCL  ✦</w:t>
      </w:r>
    </w:p>
    <w:p>
      <w:pPr>
        <w:spacing w:before="500"/>
        <w:jc w:val="center"/>
      </w:pPr>
      <w:r>
        <w:rPr>
          <w:b/>
          <w:color w:val="532B1B"/>
          <w:sz w:val="32"/>
        </w:rPr>
        <w:t>INSTITUTO MÉDIO COMERCIAL DE LUANDA</w:t>
        <w:br/>
        <w:t>(IMCL)</w:t>
      </w:r>
    </w:p>
    <w:p>
      <w:pPr>
        <w:spacing w:before="1300"/>
        <w:jc w:val="center"/>
      </w:pPr>
      <w:r>
        <w:rPr>
          <w:b/>
          <w:color w:val="BE4B69"/>
          <w:sz w:val="26"/>
        </w:rPr>
        <w:t>PARTE TEÓRICA DO PROJECTO</w:t>
      </w:r>
    </w:p>
    <w:p>
      <w:pPr>
        <w:pStyle w:val="Title"/>
        <w:spacing w:before="240"/>
        <w:jc w:val="center"/>
      </w:pPr>
      <w:r>
        <w:t>DOCES E SALGADOS</w:t>
        <w:br/>
        <w:t>DA GRACIETE</w:t>
      </w:r>
    </w:p>
    <w:p>
      <w:pPr>
        <w:spacing w:before="360"/>
        <w:jc w:val="center"/>
      </w:pPr>
      <w:r>
        <w:t>Desenvolvimento de uma aplicação web para apresentação de produtos e preparação de encomendas</w:t>
      </w:r>
    </w:p>
    <w:p>
      <w:pPr>
        <w:spacing w:before="900"/>
        <w:jc w:val="center"/>
      </w:pPr>
      <w:r>
        <w:rPr>
          <w:b/>
          <w:sz w:val="24"/>
        </w:rPr>
        <w:t>Autora: Graciete Mendes Faustino</w:t>
        <w:br/>
        <w:t>Turma: BTI   |   Sala: 16</w:t>
      </w:r>
    </w:p>
    <w:p>
      <w:pPr>
        <w:spacing w:before="600"/>
        <w:jc w:val="center"/>
      </w:pPr>
      <w:r>
        <w:t>Luanda — 2026</w:t>
      </w:r>
    </w:p>
    <w:p>
      <w:r>
        <w:br w:type="page"/>
      </w:r>
    </w:p>
    <w:p>
      <w:pPr>
        <w:pStyle w:val="Heading1"/>
      </w:pPr>
      <w:r>
        <w:t>Dedicatória</w:t>
      </w:r>
    </w:p>
    <w:p>
      <w:r>
        <w:t>Dedico este trabalho à minha família e a todas as pessoas que me apoiam no percurso académico, pelo incentivo, paciência e confiança que contribuem para a minha aprendizagem.</w:t>
      </w:r>
    </w:p>
    <w:p>
      <w:r>
        <w:br w:type="page"/>
      </w:r>
    </w:p>
    <w:p>
      <w:pPr>
        <w:pStyle w:val="Heading1"/>
      </w:pPr>
      <w:r>
        <w:t>Agradecimentos</w:t>
      </w:r>
    </w:p>
    <w:p>
      <w:r>
        <w:t>Agradeço a Deus pela força e perseverança, à minha família pelo apoio e incentivo e aos professores do Instituto Médio Comercial de Luanda pelos conhecimentos transmitidos. Agradeço igualmente a todas as pessoas que contribuíram, directa ou indirectamente, para a realização deste projecto.</w:t>
      </w:r>
    </w:p>
    <w:p>
      <w:r>
        <w:br w:type="page"/>
      </w:r>
    </w:p>
    <w:p>
      <w:pPr>
        <w:pStyle w:val="Heading1"/>
      </w:pPr>
      <w:r>
        <w:t>Epígrafe</w:t>
      </w:r>
    </w:p>
    <w:p>
      <w:pPr>
        <w:spacing w:before="2000"/>
        <w:jc w:val="center"/>
      </w:pPr>
      <w:r>
        <w:rPr>
          <w:b/>
          <w:i/>
          <w:color w:val="532B1B"/>
          <w:sz w:val="36"/>
        </w:rPr>
        <w:t>“A melhor maneira de prever o futuro é criá-lo.”</w:t>
      </w:r>
    </w:p>
    <w:p>
      <w:pPr>
        <w:jc w:val="center"/>
      </w:pPr>
      <w:r>
        <w:t>Frase frequentemente atribuída a Peter Drucker.</w:t>
      </w:r>
    </w:p>
    <w:p>
      <w:r>
        <w:br w:type="page"/>
      </w:r>
    </w:p>
    <w:p>
      <w:pPr>
        <w:pStyle w:val="Heading1"/>
      </w:pPr>
      <w:r>
        <w:t>Resumo</w:t>
      </w:r>
    </w:p>
    <w:p>
      <w:r>
        <w:t>O presente trabalho aborda o desenvolvimento de uma aplicação web para a pastelaria Doces e Salgados da Graciete. A aplicação foi concebida para apresentar os produtos e os respectivos preços em kwanzas, permitir a selecção de artigos num carrinho de compras, calcular o valor total e preparar uma mensagem de encomenda através do WhatsApp. A estrutura da página é construída com HTML, a apresentação visual é definida com CSS e as funcionalidades interactivas são implementadas com JavaScript. O ficheiro é editado no Acode e testado num navegador web. A versão actual corresponde a um protótipo e não inclui base de dados, gestão automática de stock nem processamento de pagamentos electrónicos. O projecto demonstra como tecnologias web acessíveis podem apoiar a divulgação de produtos e organizar o contacto com os clientes, constituindo uma base para futuras melhorias.</w:t>
      </w:r>
    </w:p>
    <w:p>
      <w:r>
        <w:rPr>
          <w:b/>
        </w:rPr>
        <w:t xml:space="preserve">Palavras-chave: </w:t>
      </w:r>
      <w:r>
        <w:t>aplicação web; pastelaria; HTML; CSS; JavaScript; WhatsApp; encomendas.</w:t>
      </w:r>
    </w:p>
    <w:p>
      <w:r>
        <w:br w:type="page"/>
      </w:r>
    </w:p>
    <w:p>
      <w:pPr>
        <w:pStyle w:val="Heading1"/>
      </w:pPr>
      <w:r>
        <w:t>Lista de abreviaturas e siglas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532B1B"/>
              </w:rPr>
              <w:t>Sigla</w:t>
            </w:r>
          </w:p>
        </w:tc>
        <w:tc>
          <w:tcPr>
            <w:tcW w:type="dxa" w:w="4824"/>
          </w:tcPr>
          <w:p>
            <w:r>
              <w:rPr>
                <w:b/>
                <w:color w:val="532B1B"/>
              </w:rPr>
              <w:t>Significado</w:t>
            </w:r>
          </w:p>
        </w:tc>
      </w:tr>
      <w:tr>
        <w:tc>
          <w:tcPr>
            <w:tcW w:type="dxa" w:w="4824"/>
          </w:tcPr>
          <w:p>
            <w:r>
              <w:t>CSS</w:t>
            </w:r>
          </w:p>
        </w:tc>
        <w:tc>
          <w:tcPr>
            <w:tcW w:type="dxa" w:w="4824"/>
          </w:tcPr>
          <w:p>
            <w:r>
              <w:t>Cascading Style Sheets — linguagem usada para definir a apresentação visual de páginas web.</w:t>
            </w:r>
          </w:p>
        </w:tc>
      </w:tr>
      <w:tr>
        <w:tc>
          <w:tcPr>
            <w:tcW w:type="dxa" w:w="4824"/>
          </w:tcPr>
          <w:p>
            <w:r>
              <w:t>HTML</w:t>
            </w:r>
          </w:p>
        </w:tc>
        <w:tc>
          <w:tcPr>
            <w:tcW w:type="dxa" w:w="4824"/>
          </w:tcPr>
          <w:p>
            <w:r>
              <w:t>HyperText Markup Language — linguagem de marcação que estrutura o conteúdo de páginas web.</w:t>
            </w:r>
          </w:p>
        </w:tc>
      </w:tr>
      <w:tr>
        <w:tc>
          <w:tcPr>
            <w:tcW w:type="dxa" w:w="4824"/>
          </w:tcPr>
          <w:p>
            <w:r>
              <w:t>IMCL</w:t>
            </w:r>
          </w:p>
        </w:tc>
        <w:tc>
          <w:tcPr>
            <w:tcW w:type="dxa" w:w="4824"/>
          </w:tcPr>
          <w:p>
            <w:r>
              <w:t>Instituto Médio Comercial de Luanda.</w:t>
            </w:r>
          </w:p>
        </w:tc>
      </w:tr>
      <w:tr>
        <w:tc>
          <w:tcPr>
            <w:tcW w:type="dxa" w:w="4824"/>
          </w:tcPr>
          <w:p>
            <w:r>
              <w:t>Kz</w:t>
            </w:r>
          </w:p>
        </w:tc>
        <w:tc>
          <w:tcPr>
            <w:tcW w:type="dxa" w:w="4824"/>
          </w:tcPr>
          <w:p>
            <w:r>
              <w:t>Kwanza, moeda nacional de Angola.</w:t>
            </w:r>
          </w:p>
        </w:tc>
      </w:tr>
      <w:tr>
        <w:tc>
          <w:tcPr>
            <w:tcW w:type="dxa" w:w="4824"/>
          </w:tcPr>
          <w:p>
            <w:r>
              <w:t>URL</w:t>
            </w:r>
          </w:p>
        </w:tc>
        <w:tc>
          <w:tcPr>
            <w:tcW w:type="dxa" w:w="4824"/>
          </w:tcPr>
          <w:p>
            <w:r>
              <w:t>Uniform Resource Locator — endereço de um recurso na Internet.</w:t>
            </w:r>
          </w:p>
        </w:tc>
      </w:tr>
      <w:tr>
        <w:tc>
          <w:tcPr>
            <w:tcW w:type="dxa" w:w="4824"/>
          </w:tcPr>
          <w:p>
            <w:r>
              <w:t>WWW</w:t>
            </w:r>
          </w:p>
        </w:tc>
        <w:tc>
          <w:tcPr>
            <w:tcW w:type="dxa" w:w="4824"/>
          </w:tcPr>
          <w:p>
            <w:r>
              <w:t>World Wide Web — sistema de páginas e recursos ligados através da Internet.</w:t>
            </w:r>
          </w:p>
        </w:tc>
      </w:tr>
    </w:tbl>
    <w:p>
      <w:r>
        <w:br w:type="page"/>
      </w:r>
    </w:p>
    <w:p>
      <w:pPr>
        <w:pStyle w:val="Heading1"/>
      </w:pPr>
      <w:r>
        <w:t>Lista de figuras</w:t>
      </w:r>
    </w:p>
    <w:p>
      <w:r>
        <w:t>Figura 1 — Ecrã principal da aplicação Doces e Salgados da Graciete.</w:t>
      </w:r>
    </w:p>
    <w:p>
      <w:r>
        <w:t>Figura 2 — Cartões de produtos e respectivos preços.</w:t>
      </w:r>
    </w:p>
    <w:p>
      <w:r>
        <w:t>Figura 3 — Carrinho de compras e cálculo do total.</w:t>
      </w:r>
    </w:p>
    <w:p>
      <w:r>
        <w:t>Figura 4 — Preparação da mensagem de encomenda para o WhatsApp.</w:t>
      </w:r>
    </w:p>
    <w:p>
      <w:r>
        <w:t>Nota: inserir as capturas de ecrã reais da aplicação junto das figuras correspondentes na versão final do relatório.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pStyle w:val="ListBullet"/>
      </w:pPr>
      <w:r>
        <w:t>Dedicatória</w:t>
      </w:r>
    </w:p>
    <w:p>
      <w:pPr>
        <w:pStyle w:val="ListBullet"/>
      </w:pPr>
      <w:r>
        <w:t>Agradecimentos</w:t>
      </w:r>
    </w:p>
    <w:p>
      <w:pPr>
        <w:pStyle w:val="ListBullet"/>
      </w:pPr>
      <w:r>
        <w:t>Epígrafe</w:t>
      </w:r>
    </w:p>
    <w:p>
      <w:pPr>
        <w:pStyle w:val="ListBullet"/>
      </w:pPr>
      <w:r>
        <w:t>Resumo</w:t>
      </w:r>
    </w:p>
    <w:p>
      <w:pPr>
        <w:pStyle w:val="ListBullet"/>
      </w:pPr>
      <w:r>
        <w:t>Lista de abreviaturas e siglas</w:t>
      </w:r>
    </w:p>
    <w:p>
      <w:pPr>
        <w:pStyle w:val="ListBullet"/>
      </w:pPr>
      <w:r>
        <w:t>Lista de figuras</w:t>
      </w:r>
    </w:p>
    <w:p>
      <w:pPr>
        <w:pStyle w:val="ListBullet"/>
      </w:pPr>
      <w:r>
        <w:t>1. Introdução</w:t>
      </w:r>
    </w:p>
    <w:p>
      <w:pPr>
        <w:pStyle w:val="ListBullet"/>
      </w:pPr>
      <w:r>
        <w:t>2. Problema e justificação</w:t>
      </w:r>
    </w:p>
    <w:p>
      <w:pPr>
        <w:pStyle w:val="ListBullet"/>
      </w:pPr>
      <w:r>
        <w:t>3. Objectivos</w:t>
      </w:r>
    </w:p>
    <w:p>
      <w:pPr>
        <w:pStyle w:val="ListBullet"/>
      </w:pPr>
      <w:r>
        <w:t>4. Delimitação da pesquisa</w:t>
      </w:r>
    </w:p>
    <w:p>
      <w:pPr>
        <w:pStyle w:val="ListBullet"/>
      </w:pPr>
      <w:r>
        <w:t>5. Metodologia</w:t>
      </w:r>
    </w:p>
    <w:p>
      <w:pPr>
        <w:pStyle w:val="ListBullet"/>
      </w:pPr>
      <w:r>
        <w:t>6. Ferramentas e tecnologias utilizadas</w:t>
      </w:r>
    </w:p>
    <w:p>
      <w:pPr>
        <w:pStyle w:val="ListBullet"/>
      </w:pPr>
      <w:r>
        <w:t>7. Estudo comparativo</w:t>
      </w:r>
    </w:p>
    <w:p>
      <w:pPr>
        <w:pStyle w:val="ListBullet"/>
      </w:pPr>
      <w:r>
        <w:t>8. Requisitos e funcionalidades</w:t>
      </w:r>
    </w:p>
    <w:p>
      <w:pPr>
        <w:pStyle w:val="ListBullet"/>
      </w:pPr>
      <w:r>
        <w:t>9. Funcionamento da aplicação</w:t>
      </w:r>
    </w:p>
    <w:p>
      <w:pPr>
        <w:pStyle w:val="ListBullet"/>
      </w:pPr>
      <w:r>
        <w:t>10. Testes do protótipo</w:t>
      </w:r>
    </w:p>
    <w:p>
      <w:pPr>
        <w:pStyle w:val="ListBullet"/>
      </w:pPr>
      <w:r>
        <w:t>11. Limitações e melhorias futuras</w:t>
      </w:r>
    </w:p>
    <w:p>
      <w:pPr>
        <w:pStyle w:val="ListBullet"/>
      </w:pPr>
      <w:r>
        <w:t>12. Conclusão</w:t>
      </w:r>
    </w:p>
    <w:p>
      <w:pPr>
        <w:pStyle w:val="ListBullet"/>
      </w:pPr>
      <w:r>
        <w:t>Referências bibliográficas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A utilização de ferramentas digitais tornou-se importante para a divulgação de produtos, a comunicação com clientes e a organização de pequenos negócios. No sector da pastelaria, um catálogo digital pode ajudar os clientes a consultar os produtos e os preços antes de entrar em contacto com o estabelecimento.</w:t>
      </w:r>
    </w:p>
    <w:p>
      <w:r>
        <w:t>O projecto Doces e Salgados da Graciete consiste numa aplicação web simples, desenvolvida para apresentar produtos de pastelaria e facilitar a preparação de encomendas. A interface permite consultar artigos, seleccionar produtos, visualizar o total e continuar o atendimento através do WhatsApp.</w:t>
      </w:r>
    </w:p>
    <w:p>
      <w:r>
        <w:t>O trabalho aplica conhecimentos de desenvolvimento web, combinando HTML, CSS e JavaScript. O objectivo académico é demonstrar como estas tecnologias podem ser integradas numa solução prática, acessível e adaptada à utilização num telefone.</w:t>
      </w:r>
    </w:p>
    <w:p>
      <w:pPr>
        <w:pStyle w:val="Heading1"/>
      </w:pPr>
      <w:r>
        <w:t>2. Problema e justificação</w:t>
      </w:r>
    </w:p>
    <w:p>
      <w:r>
        <w:t>Quando os produtos e os preços são divulgados apenas por mensagens avulsas, chamadas ou publicações dispersas, o cliente pode ter dificuldade em encontrar informação actualizada. O responsável pelo negócio também pode precisar de responder repetidamente às mesmas perguntas sobre produtos, preços e formas de encomenda.</w:t>
      </w:r>
    </w:p>
    <w:p>
      <w:r>
        <w:t>A aplicação propõe centralizar a apresentação dos produtos numa página web. Assim, o cliente pode consultar o catálogo, seleccionar artigos e preparar uma mensagem com os dados do pedido. A solução não substitui a confirmação humana da encomenda, mas pode tornar o primeiro contacto mais organizado.</w:t>
      </w:r>
    </w:p>
    <w:p>
      <w:pPr>
        <w:pStyle w:val="Heading1"/>
      </w:pPr>
      <w:r>
        <w:t>3. Objectivos</w:t>
      </w:r>
    </w:p>
    <w:p>
      <w:pPr>
        <w:pStyle w:val="Heading2"/>
      </w:pPr>
      <w:r>
        <w:t>3.1 Objectivo geral</w:t>
      </w:r>
    </w:p>
    <w:p>
      <w:r>
        <w:t>Desenvolver uma aplicação web simples para divulgar os produtos da pastelaria Doces e Salgados da Graciete e facilitar a preparação de encomendas.</w:t>
      </w:r>
    </w:p>
    <w:p>
      <w:pPr>
        <w:pStyle w:val="Heading2"/>
      </w:pPr>
      <w:r>
        <w:t>3.2 Objectivos específicos</w:t>
      </w:r>
    </w:p>
    <w:p>
      <w:pPr>
        <w:pStyle w:val="ListBullet"/>
      </w:pPr>
      <w:r>
        <w:t>Apresentar os produtos e os respectivos preços em kwanzas.</w:t>
      </w:r>
    </w:p>
    <w:p>
      <w:pPr>
        <w:pStyle w:val="ListBullet"/>
      </w:pPr>
      <w:r>
        <w:t>Organizar os produtos em cartões de leitura simples.</w:t>
      </w:r>
    </w:p>
    <w:p>
      <w:pPr>
        <w:pStyle w:val="ListBullet"/>
      </w:pPr>
      <w:r>
        <w:t>Permitir a selecção de artigos e a sua inclusão no carrinho.</w:t>
      </w:r>
    </w:p>
    <w:p>
      <w:pPr>
        <w:pStyle w:val="ListBullet"/>
      </w:pPr>
      <w:r>
        <w:t>Calcular o valor total dos produtos seleccionados.</w:t>
      </w:r>
    </w:p>
    <w:p>
      <w:pPr>
        <w:pStyle w:val="ListBullet"/>
      </w:pPr>
      <w:r>
        <w:t>Preparar uma mensagem de encomenda para o WhatsApp.</w:t>
      </w:r>
    </w:p>
    <w:p>
      <w:pPr>
        <w:pStyle w:val="ListBullet"/>
      </w:pPr>
      <w:r>
        <w:t>Testar o funcionamento da aplicação num navegador móvel.</w:t>
      </w:r>
    </w:p>
    <w:p>
      <w:pPr>
        <w:pStyle w:val="Heading1"/>
      </w:pPr>
      <w:r>
        <w:t>4. Delimitação da pesquisa</w:t>
      </w:r>
    </w:p>
    <w:p>
      <w:r>
        <w:t>O trabalho limita-se ao desenvolvimento de um protótipo de catálogo digital com carrinho de compras e ligação para preparação de mensagem no WhatsApp. Abrange a estrutura, o design e a interactividade da interface. Não inclui criação de contas de clientes, base de dados, painel administrativo, controlo automático de stock, gestão de entregas ou processamento de pagamentos electrónicos.</w:t>
      </w:r>
    </w:p>
    <w:p>
      <w:r>
        <w:t>A aplicação foi pensada para dispositivos móveis e pode ser aberta num navegador compatível. A disponibilidade dos produtos, o preço final, a entrega e o pagamento devem ser confirmados directamente com a pastelaria.</w:t>
      </w:r>
    </w:p>
    <w:p>
      <w:pPr>
        <w:pStyle w:val="Heading1"/>
      </w:pPr>
      <w:r>
        <w:t>5. Metodologia</w:t>
      </w:r>
    </w:p>
    <w:p>
      <w:r>
        <w:t>A metodologia adoptada foi prática e incremental. Primeiro, foram identificadas as necessidades principais: apresentar produtos, mostrar preços, permitir a selecção de artigos e facilitar o contacto. Em seguida, foi construída a estrutura HTML, aplicada a formatação CSS e adicionada a lógica JavaScript. Por fim, a aplicação foi aberta num navegador para verificar a apresentação e testar as principais acções.</w:t>
      </w:r>
    </w:p>
    <w:p>
      <w:pPr>
        <w:pStyle w:val="ListNumber"/>
      </w:pPr>
      <w:r>
        <w:t>Levantamento dos requisitos essenciais.</w:t>
      </w:r>
    </w:p>
    <w:p>
      <w:pPr>
        <w:pStyle w:val="ListNumber"/>
      </w:pPr>
      <w:r>
        <w:t>Construção da estrutura da página.</w:t>
      </w:r>
    </w:p>
    <w:p>
      <w:pPr>
        <w:pStyle w:val="ListNumber"/>
      </w:pPr>
      <w:r>
        <w:t>Definição do estilo visual e da organização dos produtos.</w:t>
      </w:r>
    </w:p>
    <w:p>
      <w:pPr>
        <w:pStyle w:val="ListNumber"/>
      </w:pPr>
      <w:r>
        <w:t>Implementação do carrinho, cálculo do total e ligação ao WhatsApp.</w:t>
      </w:r>
    </w:p>
    <w:p>
      <w:pPr>
        <w:pStyle w:val="ListNumber"/>
      </w:pPr>
      <w:r>
        <w:t>Teste manual e identificação de possíveis melhorias.</w:t>
      </w:r>
    </w:p>
    <w:p>
      <w:pPr>
        <w:pStyle w:val="Heading1"/>
      </w:pPr>
      <w:r>
        <w:t>6. Ferramentas e tecnologias utilizadas</w:t>
      </w:r>
    </w:p>
    <w:p>
      <w:pPr>
        <w:pStyle w:val="Heading2"/>
      </w:pPr>
      <w:r>
        <w:t>6.1 Acode</w:t>
      </w:r>
    </w:p>
    <w:p>
      <w:r>
        <w:t>O Acode é o editor utilizado no telefone para escrever, modificar e guardar o ficheiro do projecto. Permite trabalhar directamente com o código e fazer alterações durante o desenvolvimento.</w:t>
      </w:r>
    </w:p>
    <w:p>
      <w:pPr>
        <w:pStyle w:val="Heading2"/>
      </w:pPr>
      <w:r>
        <w:t>6.2 HTML</w:t>
      </w:r>
    </w:p>
    <w:p>
      <w:r>
        <w:t>HTML significa HyperText Markup Language. É uma linguagem de marcação utilizada para estruturar o conteúdo da página, como títulos, secções, cartões de produtos, campos e botões.</w:t>
      </w:r>
    </w:p>
    <w:p>
      <w:pPr>
        <w:pStyle w:val="Heading2"/>
      </w:pPr>
      <w:r>
        <w:t>6.3 CSS</w:t>
      </w:r>
    </w:p>
    <w:p>
      <w:r>
        <w:t>CSS significa Cascading Style Sheets. Define a apresentação visual, incluindo cores, tipos de letra, margens, espaçamento, bordas e organização dos elementos.</w:t>
      </w:r>
    </w:p>
    <w:p>
      <w:pPr>
        <w:pStyle w:val="Heading2"/>
      </w:pPr>
      <w:r>
        <w:t>6.4 JavaScript</w:t>
      </w:r>
    </w:p>
    <w:p>
      <w:r>
        <w:t>JavaScript é a linguagem de programação usada para implementar a interactividade. Permite responder aos cliques, adicionar produtos ao carrinho, actualizar valores e preparar os dados da encomenda.</w:t>
      </w:r>
    </w:p>
    <w:p>
      <w:pPr>
        <w:pStyle w:val="Heading2"/>
      </w:pPr>
      <w:r>
        <w:t>6.5 Navegador web</w:t>
      </w:r>
    </w:p>
    <w:p>
      <w:r>
        <w:t>O navegador interpreta HTML, CSS e JavaScript e apresenta a aplicação ao utilizador. Também foi utilizado para testar o comportamento da página.</w:t>
      </w:r>
    </w:p>
    <w:p>
      <w:pPr>
        <w:pStyle w:val="Heading2"/>
      </w:pPr>
      <w:r>
        <w:t>6.6 WhatsApp</w:t>
      </w:r>
    </w:p>
    <w:p>
      <w:r>
        <w:t>O WhatsApp é usado como canal de comunicação. A aplicação prepara uma ligação com uma mensagem, mas o cliente deve rever e enviar a mensagem; o envio não é automático.</w:t>
      </w:r>
    </w:p>
    <w:p>
      <w:pPr>
        <w:pStyle w:val="Heading1"/>
      </w:pPr>
      <w:r>
        <w:t>7. Estudo comparativo</w:t>
      </w:r>
    </w:p>
    <w:p>
      <w:pPr>
        <w:pStyle w:val="Heading2"/>
      </w:pPr>
      <w:r>
        <w:t>7.1 Atendimento tradicional</w:t>
      </w:r>
    </w:p>
    <w:p>
      <w:r>
        <w:t>O atendimento por chamadas, mensagens avulsas ou contacto presencial permite comunicação directa, mas pode dispersar informação e exigir respostas repetidas. O catálogo digital ajuda o cliente a consultar os produtos antes de contactar.</w:t>
      </w:r>
    </w:p>
    <w:p>
      <w:pPr>
        <w:pStyle w:val="Heading2"/>
      </w:pPr>
      <w:r>
        <w:t>7.2 Catálogo estático</w:t>
      </w:r>
    </w:p>
    <w:p>
      <w:r>
        <w:t>Uma imagem ou um PDF com produtos e preços é fácil de partilhar, mas não permite necessariamente seleccionar artigos nem calcular automaticamente o total. A aplicação acrescenta estas interacções.</w:t>
      </w:r>
    </w:p>
    <w:p>
      <w:pPr>
        <w:pStyle w:val="Heading2"/>
      </w:pPr>
      <w:r>
        <w:t>7.3 Redes sociais</w:t>
      </w:r>
    </w:p>
    <w:p>
      <w:r>
        <w:t>As redes sociais são úteis para divulgar fotografias, promoções e novidades. Contudo, as informações podem ficar distribuídas por várias publicações. A aplicação centraliza o catálogo, enquanto as redes sociais podem continuar a ser usadas para divulgação.</w:t>
      </w:r>
    </w:p>
    <w:p>
      <w:pPr>
        <w:pStyle w:val="Heading2"/>
      </w:pPr>
      <w:r>
        <w:t>7.4 Loja online completa</w:t>
      </w:r>
    </w:p>
    <w:p>
      <w:r>
        <w:t>Uma loja online completa pode ter contas de clientes, pagamentos, stock, histórico e painel administrativo. Exige mais desenvolvimento, segurança e manutenção. O protótipo actual é mais simples e não oferece essas funcionalidades.</w:t>
      </w:r>
    </w:p>
    <w:p>
      <w:pPr>
        <w:pStyle w:val="Heading2"/>
      </w:pPr>
      <w:r>
        <w:t>7.5 Síntese comparativa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Solução</w:t>
            </w:r>
          </w:p>
        </w:tc>
        <w:tc>
          <w:tcPr>
            <w:tcW w:type="dxa" w:w="3216"/>
          </w:tcPr>
          <w:p>
            <w:r>
              <w:t>Vantagem</w:t>
            </w:r>
          </w:p>
        </w:tc>
        <w:tc>
          <w:tcPr>
            <w:tcW w:type="dxa" w:w="3216"/>
          </w:tcPr>
          <w:p>
            <w:r>
              <w:t>Limitação</w:t>
            </w:r>
          </w:p>
        </w:tc>
      </w:tr>
      <w:tr>
        <w:tc>
          <w:tcPr>
            <w:tcW w:type="dxa" w:w="3216"/>
          </w:tcPr>
          <w:p>
            <w:r>
              <w:t>Atendimento tradicional</w:t>
            </w:r>
          </w:p>
        </w:tc>
        <w:tc>
          <w:tcPr>
            <w:tcW w:type="dxa" w:w="3216"/>
          </w:tcPr>
          <w:p>
            <w:r>
              <w:t>Contacto directo</w:t>
            </w:r>
          </w:p>
        </w:tc>
        <w:tc>
          <w:tcPr>
            <w:tcW w:type="dxa" w:w="3216"/>
          </w:tcPr>
          <w:p>
            <w:r>
              <w:t>Informação dispersa</w:t>
            </w:r>
          </w:p>
        </w:tc>
      </w:tr>
      <w:tr>
        <w:tc>
          <w:tcPr>
            <w:tcW w:type="dxa" w:w="3216"/>
          </w:tcPr>
          <w:p>
            <w:r>
              <w:t>Catálogo estático</w:t>
            </w:r>
          </w:p>
        </w:tc>
        <w:tc>
          <w:tcPr>
            <w:tcW w:type="dxa" w:w="3216"/>
          </w:tcPr>
          <w:p>
            <w:r>
              <w:t>Fácil de partilhar</w:t>
            </w:r>
          </w:p>
        </w:tc>
        <w:tc>
          <w:tcPr>
            <w:tcW w:type="dxa" w:w="3216"/>
          </w:tcPr>
          <w:p>
            <w:r>
              <w:t>Pouca interactividade</w:t>
            </w:r>
          </w:p>
        </w:tc>
      </w:tr>
      <w:tr>
        <w:tc>
          <w:tcPr>
            <w:tcW w:type="dxa" w:w="3216"/>
          </w:tcPr>
          <w:p>
            <w:r>
              <w:t>Redes sociais</w:t>
            </w:r>
          </w:p>
        </w:tc>
        <w:tc>
          <w:tcPr>
            <w:tcW w:type="dxa" w:w="3216"/>
          </w:tcPr>
          <w:p>
            <w:r>
              <w:t>Boa divulgação</w:t>
            </w:r>
          </w:p>
        </w:tc>
        <w:tc>
          <w:tcPr>
            <w:tcW w:type="dxa" w:w="3216"/>
          </w:tcPr>
          <w:p>
            <w:r>
              <w:t>Conteúdo distribuído</w:t>
            </w:r>
          </w:p>
        </w:tc>
      </w:tr>
      <w:tr>
        <w:tc>
          <w:tcPr>
            <w:tcW w:type="dxa" w:w="3216"/>
          </w:tcPr>
          <w:p>
            <w:r>
              <w:t>Aplicação web</w:t>
            </w:r>
          </w:p>
        </w:tc>
        <w:tc>
          <w:tcPr>
            <w:tcW w:type="dxa" w:w="3216"/>
          </w:tcPr>
          <w:p>
            <w:r>
              <w:t>Catálogo e carrinho</w:t>
            </w:r>
          </w:p>
        </w:tc>
        <w:tc>
          <w:tcPr>
            <w:tcW w:type="dxa" w:w="3216"/>
          </w:tcPr>
          <w:p>
            <w:r>
              <w:t>Sem base de dados ou pagamento</w:t>
            </w:r>
          </w:p>
        </w:tc>
      </w:tr>
    </w:tbl>
    <w:p>
      <w:pPr>
        <w:pStyle w:val="Heading1"/>
      </w:pPr>
      <w:r>
        <w:t>8. Requisitos e funcionalidades</w:t>
      </w:r>
    </w:p>
    <w:p>
      <w:pPr>
        <w:pStyle w:val="Heading2"/>
      </w:pPr>
      <w:r>
        <w:t>8.1 Requisitos funcionais</w:t>
      </w:r>
    </w:p>
    <w:p>
      <w:pPr>
        <w:pStyle w:val="ListBullet"/>
      </w:pPr>
      <w:r>
        <w:t>Apresentar o nome da pastelaria e os produtos disponíveis.</w:t>
      </w:r>
    </w:p>
    <w:p>
      <w:pPr>
        <w:pStyle w:val="ListBullet"/>
      </w:pPr>
      <w:r>
        <w:t>Mostrar os preços em kwanzas.</w:t>
      </w:r>
    </w:p>
    <w:p>
      <w:pPr>
        <w:pStyle w:val="ListBullet"/>
      </w:pPr>
      <w:r>
        <w:t>Permitir adicionar produtos ao carrinho.</w:t>
      </w:r>
    </w:p>
    <w:p>
      <w:pPr>
        <w:pStyle w:val="ListBullet"/>
      </w:pPr>
      <w:r>
        <w:t>Calcular e apresentar o total dos artigos seleccionados.</w:t>
      </w:r>
    </w:p>
    <w:p>
      <w:pPr>
        <w:pStyle w:val="ListBullet"/>
      </w:pPr>
      <w:r>
        <w:t>Preparar uma mensagem para continuar a encomenda no WhatsApp.</w:t>
      </w:r>
    </w:p>
    <w:p>
      <w:pPr>
        <w:pStyle w:val="Heading2"/>
      </w:pPr>
      <w:r>
        <w:t>8.2 Requisitos não funcionais</w:t>
      </w:r>
    </w:p>
    <w:p>
      <w:pPr>
        <w:pStyle w:val="ListBullet"/>
      </w:pPr>
      <w:r>
        <w:t>Interface simples e legível.</w:t>
      </w:r>
    </w:p>
    <w:p>
      <w:pPr>
        <w:pStyle w:val="ListBullet"/>
      </w:pPr>
      <w:r>
        <w:t>Compatibilidade com navegador móvel moderno.</w:t>
      </w:r>
    </w:p>
    <w:p>
      <w:pPr>
        <w:pStyle w:val="ListBullet"/>
      </w:pPr>
      <w:r>
        <w:t>Botões visíveis e fáceis de utilizar.</w:t>
      </w:r>
    </w:p>
    <w:p>
      <w:pPr>
        <w:pStyle w:val="ListBullet"/>
      </w:pPr>
      <w:r>
        <w:t>Código organizado para permitir manutenção e melhorias.</w:t>
      </w:r>
    </w:p>
    <w:p>
      <w:pPr>
        <w:pStyle w:val="Heading1"/>
      </w:pPr>
      <w:r>
        <w:t>9. Funcionamento da aplicação</w:t>
      </w:r>
    </w:p>
    <w:p>
      <w:pPr>
        <w:pStyle w:val="ListNumber"/>
      </w:pPr>
      <w:r>
        <w:t>O cliente abre a página no navegador.</w:t>
      </w:r>
    </w:p>
    <w:p>
      <w:pPr>
        <w:pStyle w:val="ListNumber"/>
      </w:pPr>
      <w:r>
        <w:t>Consulta os produtos e os respectivos preços.</w:t>
      </w:r>
    </w:p>
    <w:p>
      <w:pPr>
        <w:pStyle w:val="ListNumber"/>
      </w:pPr>
      <w:r>
        <w:t>Selecciona os produtos pretendidos e carrega em «Adicionar».</w:t>
      </w:r>
    </w:p>
    <w:p>
      <w:pPr>
        <w:pStyle w:val="ListNumber"/>
      </w:pPr>
      <w:r>
        <w:t>Consulta o carrinho e confirma o total calculado.</w:t>
      </w:r>
    </w:p>
    <w:p>
      <w:pPr>
        <w:pStyle w:val="ListNumber"/>
      </w:pPr>
      <w:r>
        <w:t>Introduz o nome, quando solicitado.</w:t>
      </w:r>
    </w:p>
    <w:p>
      <w:pPr>
        <w:pStyle w:val="ListNumber"/>
      </w:pPr>
      <w:r>
        <w:t>Carrega no botão de encomenda pelo WhatsApp.</w:t>
      </w:r>
    </w:p>
    <w:p>
      <w:pPr>
        <w:pStyle w:val="ListNumber"/>
      </w:pPr>
      <w:r>
        <w:t>Revê e envia a mensagem no WhatsApp.</w:t>
      </w:r>
    </w:p>
    <w:p>
      <w:pPr>
        <w:pStyle w:val="ListNumber"/>
      </w:pPr>
      <w:r>
        <w:t>A pastelaria confirma a disponibilidade, o preço final, a entrega e o pagamento.</w:t>
      </w:r>
    </w:p>
    <w:p>
      <w:pPr>
        <w:pStyle w:val="Heading1"/>
      </w:pPr>
      <w:r>
        <w:t>10. Testes do protótipo</w:t>
      </w:r>
    </w:p>
    <w:p>
      <w:r>
        <w:t>Os testes devem ser realizados manualmente no navegador, verificando se a aplicação apresenta os elementos e executa as operações esperadas.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Teste</w:t>
            </w:r>
          </w:p>
        </w:tc>
        <w:tc>
          <w:tcPr>
            <w:tcW w:type="dxa" w:w="3216"/>
          </w:tcPr>
          <w:p>
            <w:r>
              <w:t>Procedimento</w:t>
            </w:r>
          </w:p>
        </w:tc>
        <w:tc>
          <w:tcPr>
            <w:tcW w:type="dxa" w:w="3216"/>
          </w:tcPr>
          <w:p>
            <w:r>
              <w:t>Resultado esperado</w:t>
            </w:r>
          </w:p>
        </w:tc>
      </w:tr>
      <w:tr>
        <w:tc>
          <w:tcPr>
            <w:tcW w:type="dxa" w:w="3216"/>
          </w:tcPr>
          <w:p>
            <w:r>
              <w:t>Apresentação</w:t>
            </w:r>
          </w:p>
        </w:tc>
        <w:tc>
          <w:tcPr>
            <w:tcW w:type="dxa" w:w="3216"/>
          </w:tcPr>
          <w:p>
            <w:r>
              <w:t>Abrir a página</w:t>
            </w:r>
          </w:p>
        </w:tc>
        <w:tc>
          <w:tcPr>
            <w:tcW w:type="dxa" w:w="3216"/>
          </w:tcPr>
          <w:p>
            <w:r>
              <w:t>Título, cartões e preços visíveis</w:t>
            </w:r>
          </w:p>
        </w:tc>
      </w:tr>
      <w:tr>
        <w:tc>
          <w:tcPr>
            <w:tcW w:type="dxa" w:w="3216"/>
          </w:tcPr>
          <w:p>
            <w:r>
              <w:t>Adicionar produto</w:t>
            </w:r>
          </w:p>
        </w:tc>
        <w:tc>
          <w:tcPr>
            <w:tcW w:type="dxa" w:w="3216"/>
          </w:tcPr>
          <w:p>
            <w:r>
              <w:t>Carregar em «Adicionar»</w:t>
            </w:r>
          </w:p>
        </w:tc>
        <w:tc>
          <w:tcPr>
            <w:tcW w:type="dxa" w:w="3216"/>
          </w:tcPr>
          <w:p>
            <w:r>
              <w:t>Produto incluído no carrinho</w:t>
            </w:r>
          </w:p>
        </w:tc>
      </w:tr>
      <w:tr>
        <w:tc>
          <w:tcPr>
            <w:tcW w:type="dxa" w:w="3216"/>
          </w:tcPr>
          <w:p>
            <w:r>
              <w:t>Cálculo</w:t>
            </w:r>
          </w:p>
        </w:tc>
        <w:tc>
          <w:tcPr>
            <w:tcW w:type="dxa" w:w="3216"/>
          </w:tcPr>
          <w:p>
            <w:r>
              <w:t>Adicionar dois produtos</w:t>
            </w:r>
          </w:p>
        </w:tc>
        <w:tc>
          <w:tcPr>
            <w:tcW w:type="dxa" w:w="3216"/>
          </w:tcPr>
          <w:p>
            <w:r>
              <w:t>Total igual à soma dos preços</w:t>
            </w:r>
          </w:p>
        </w:tc>
      </w:tr>
      <w:tr>
        <w:tc>
          <w:tcPr>
            <w:tcW w:type="dxa" w:w="3216"/>
          </w:tcPr>
          <w:p>
            <w:r>
              <w:t>WhatsApp</w:t>
            </w:r>
          </w:p>
        </w:tc>
        <w:tc>
          <w:tcPr>
            <w:tcW w:type="dxa" w:w="3216"/>
          </w:tcPr>
          <w:p>
            <w:r>
              <w:t>Carregar no botão de encomenda</w:t>
            </w:r>
          </w:p>
        </w:tc>
        <w:tc>
          <w:tcPr>
            <w:tcW w:type="dxa" w:w="3216"/>
          </w:tcPr>
          <w:p>
            <w:r>
              <w:t>Abre mensagem preparada</w:t>
            </w:r>
          </w:p>
        </w:tc>
      </w:tr>
      <w:tr>
        <w:tc>
          <w:tcPr>
            <w:tcW w:type="dxa" w:w="3216"/>
          </w:tcPr>
          <w:p>
            <w:r>
              <w:t>Telefone</w:t>
            </w:r>
          </w:p>
        </w:tc>
        <w:tc>
          <w:tcPr>
            <w:tcW w:type="dxa" w:w="3216"/>
          </w:tcPr>
          <w:p>
            <w:r>
              <w:t>Visualizar no ecrã móvel</w:t>
            </w:r>
          </w:p>
        </w:tc>
        <w:tc>
          <w:tcPr>
            <w:tcW w:type="dxa" w:w="3216"/>
          </w:tcPr>
          <w:p>
            <w:r>
              <w:t>Conteúdo legível e botões acessíveis</w:t>
            </w:r>
          </w:p>
        </w:tc>
      </w:tr>
    </w:tbl>
    <w:p>
      <w:pPr>
        <w:pStyle w:val="Heading1"/>
      </w:pPr>
      <w:r>
        <w:t>11. Limitações e melhorias futuras</w:t>
      </w:r>
    </w:p>
    <w:p>
      <w:r>
        <w:t>A versão actual é um protótipo. Não guarda os pedidos numa base de dados central, não tem painel administrativo, não actualiza automaticamente o stock e não processa pagamentos electrónicos. O carrinho pode perder os dados quando a página é recarregada, dependendo da implementação.</w:t>
      </w:r>
    </w:p>
    <w:p>
      <w:r>
        <w:t>Como melhorias futuras, propõe-se:</w:t>
      </w:r>
    </w:p>
    <w:p>
      <w:pPr>
        <w:pStyle w:val="ListBullet"/>
      </w:pPr>
      <w:r>
        <w:t>Adicionar fotografias reais e descrições detalhadas dos produtos.</w:t>
      </w:r>
    </w:p>
    <w:p>
      <w:pPr>
        <w:pStyle w:val="ListBullet"/>
      </w:pPr>
      <w:r>
        <w:t>Permitir alterar quantidades e remover artigos do carrinho.</w:t>
      </w:r>
    </w:p>
    <w:p>
      <w:pPr>
        <w:pStyle w:val="ListBullet"/>
      </w:pPr>
      <w:r>
        <w:t>Guardar encomendas e consultar o histórico de pedidos.</w:t>
      </w:r>
    </w:p>
    <w:p>
      <w:pPr>
        <w:pStyle w:val="ListBullet"/>
      </w:pPr>
      <w:r>
        <w:t>Criar um painel seguro para actualizar produtos e preços.</w:t>
      </w:r>
    </w:p>
    <w:p>
      <w:pPr>
        <w:pStyle w:val="ListBullet"/>
      </w:pPr>
      <w:r>
        <w:t>Implementar gestão de stock e estados das encomendas.</w:t>
      </w:r>
    </w:p>
    <w:p>
      <w:pPr>
        <w:pStyle w:val="ListBullet"/>
      </w:pPr>
      <w:r>
        <w:t>Avaliar a integração segura de pagamentos electrónicos.</w:t>
      </w:r>
    </w:p>
    <w:p>
      <w:pPr>
        <w:pStyle w:val="ListBullet"/>
      </w:pPr>
      <w:r>
        <w:t>Publicar a aplicação através de um endereço web e testar com utilizadores.</w:t>
      </w:r>
    </w:p>
    <w:p>
      <w:pPr>
        <w:pStyle w:val="Heading1"/>
      </w:pPr>
      <w:r>
        <w:t>12. Conclusão</w:t>
      </w:r>
    </w:p>
    <w:p>
      <w:r>
        <w:t>O projecto Doces e Salgados da Graciete demonstra a aplicação de tecnologias web na criação de uma solução digital simples para a divulgação de produtos de pastelaria. O HTML organiza a estrutura, o CSS define a apresentação visual e o JavaScript acrescenta interactividade ao catálogo e ao carrinho. A ligação ao WhatsApp facilita a preparação do pedido e o contacto com a pastelaria.</w:t>
      </w:r>
    </w:p>
    <w:p>
      <w:r>
        <w:t>Apesar das limitações de um protótipo sem base de dados e sem pagamentos integrados, o projecto constitui uma base para futuras melhorias. A realização de testes com clientes e a recolha de sugestões poderão orientar a evolução da aplicação de acordo com as necessidades reais do negócio.</w:t>
      </w:r>
    </w:p>
    <w:p>
      <w:pPr>
        <w:pStyle w:val="Heading1"/>
      </w:pPr>
      <w:r>
        <w:t>Referências bibliográficas</w:t>
      </w:r>
    </w:p>
    <w:p>
      <w:pPr>
        <w:pStyle w:val="ListNumber"/>
      </w:pPr>
      <w:r>
        <w:t>MDN Web Docs. HTML: Linguagem de marcação de hipertexto. Disponível em: https://developer.mozilla.org/pt-PT/docs/Web/HTML. Consultado em 20 de Outubro de 2026.</w:t>
      </w:r>
    </w:p>
    <w:p>
      <w:pPr>
        <w:pStyle w:val="ListNumber"/>
      </w:pPr>
      <w:r>
        <w:t>MDN Web Docs. CSS: Folhas de estilo em cascata. Disponível em: https://developer.mozilla.org/pt-PT/docs/Web/CSS. Consultado em 20 de Outubro de 2026.</w:t>
      </w:r>
    </w:p>
    <w:p>
      <w:pPr>
        <w:pStyle w:val="ListNumber"/>
      </w:pPr>
      <w:r>
        <w:t>MDN Web Docs. JavaScript. Disponível em: https://developer.mozilla.org/pt-PT/docs/Web/JavaScript. Consultado em 20 de Outubro de 2026.</w:t>
      </w:r>
    </w:p>
    <w:p>
      <w:pPr>
        <w:pStyle w:val="ListNumber"/>
      </w:pPr>
      <w:r>
        <w:t>Acode. Editor de código para Android. Disponível em: https://acode.foxdebug.com/. Consultado em 20 de Outubro de 2026.</w:t>
      </w:r>
    </w:p>
    <w:p>
      <w:pPr>
        <w:pStyle w:val="ListNumber"/>
      </w:pPr>
      <w:r>
        <w:t>WhatsApp. Página oficial. Disponível em: https://www.whatsapp.com/. Consultado em 20 de Outubro de 2026.</w:t>
      </w:r>
    </w:p>
    <w:p>
      <w:pPr>
        <w:pStyle w:val="ListNumber"/>
      </w:pPr>
      <w:r>
        <w:t>GitHub Docs. GitHub Pages. Disponível em: https://docs.github.com/pages. Consultado em 20 de Outubro de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D695F"/>
        <w:sz w:val="16"/>
      </w:rPr>
      <w:t xml:space="preserve">IMCL  •  Doces e Salgados da Graciete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7D695F"/>
        <w:sz w:val="16"/>
      </w:rPr>
      <w:t>IMCL  |  DOCES E SALGADOS DA GRACIETE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73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32B1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E4B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532B1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